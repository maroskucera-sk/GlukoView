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9" w:lineRule="auto"/>
      </w:pPr>
      <w:r>
        <w:rPr>
          <w:rFonts w:ascii="Calibri" w:hAnsi="Calibri" w:eastAsia="Calibri"/>
          <w:b/>
          <w:i w:val="0"/>
          <w:color w:val="143D4A"/>
          <w:sz w:val="52"/>
        </w:rPr>
        <w:t>GlukoView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color w:val="3A7A4A"/>
          <w:sz w:val="32"/>
        </w:rPr>
        <w:t>Stiahnutie z GitHubu a nahratie do dosky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Tento návod je na to, ako dostať program z GitHubu do dosky cez USB. Ako sa potom číselník ovláda, je v súbore GlukoView-navod.docx. Číslo, ktoré doska po nahratí ukáže, je stále len orientačné a nie je zdravotnícka pomôcka.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Čo treba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Počítač s Windows 10 alebo 11.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Kábel USB, ktorý prenáša dáta. Kábel len na nabíjanie dosku v počítači neukáže.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Prehliadač, Visual Studio Code a doň doplnok PlatformIO IDE.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Internet. Pri prvom preklade si PlatformIO stiahne prekladač a knižnice. Trvá to dlhšie.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Git len vtedy, keď namiesto ZIPu chceš príkaz git clone. Na Download ZIP netreba.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1. Stiahnuť kód z GitHubu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Keď je kód na GitHube, otvor odkaz na repozitár GlukoView. Vpravo je zelené tlačidlo Code. Obrázok ukazuje to isté tlačidlo na inom, verejnom repozitári, aby bolo vidno menu. Názov platformio-core na obrázku nie je tento projekt. Ty otvoríš svoj odkaz. Menu vyzerá rovnako.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Zelené Code. Download ZIP stiahne priečinok. Adresa pod HTTPS je na git clone.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Jednoduchšia cesta, bez Gitu: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Code → Download ZIP.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ZIP rozbaľ. Vnútri musí byť súbor platformio.ini. Rozbalený priečinok sa často volá s koncovkou -main. Otvor ten, v ktorom platformio.ini naozaj je, nie priečinok o úroveň vyššie.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Druhá cesta, ak máš nainštalovaný Git: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V menu Code ostaneš na HTTPS a skopíruješ adresu.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Vo PowerShelli, v priečinku, kam chceš kód: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 w:val="clear"/>
            <w:tcBorders>
              <w:top w:val="single" w:sz="4" w:color="D0D5D8"/>
              <w:left w:val="single" w:sz="4" w:color="D0D5D8"/>
              <w:bottom w:val="single" w:sz="4" w:color="D0D5D8"/>
              <w:right w:val="single" w:sz="4" w:color="D0D5D8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git clone ADRESA-Z-GITHUBU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Ak príkaz git počítač nepozná, nainštaluj Git z https://git-scm.com/download/win a nechaj ponúknuté voľby. Potom príkaz zopakuj.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2. Visual Studio Code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Program, v ktorom sa projekt otvorí a nahrá, je Visual Studio Code. Stránka sama ponúkne Windows. Stiahni Windows a inštalátor nechaj v predvolených krokoch.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24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dow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2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code.visualstudio.com/download — tlačidlo Windows. Na tomto počítači je označené ako tvoj systém.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3. Doplnok PlatformIO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Samotné Visual Studio Code dosku nenahrá. Treba doplnok PlatformIO IDE. Vo Visual Studio Code klikni vľavo na ikonu štvorcov (Extensions), do hľadania napíš PlatformIO IDE a daj Install. To isté Install je na stránke doplnku. Po inštalácii Visual Studio Code raz reštartuj, keď si to vypýta.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437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io-inst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37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Doplnok PlatformIO IDE. Zelené Install. V obchode Visual Studio Code sa hľadá tým istým menom.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Pri prvom otvorení projektu si PlatformIO dotiahne nástroje Espressif. Nechaj to dobehnúť a neodpájaj internet. Môže to trvať aj desiatky minút. Ďalšie nahratia sú už kratšie.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4. Otvoriť projekt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File → Open Folder.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Vyber priečinok, v ktorom leží platformio.ini.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Ak sa opýta, či autorom veríš, potvrď Trust. Inak sa projekt nepreloží.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5. Vybrať dosku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Vľavo je ikona PlatformIO, hlava mimozemšťana. Pod Project Tasks je General a v ňom Upload. Upload nahrá tú dosku, ktorej meno je na modrom pruhu dole. Na obrázku je to env:waveshare_s3_3_5, čiže široká doska. Klikni na to meno a vyber prostredie podľa dosky, ktorú máš v ruke.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env:waveshare_s3_1_28 — kruhový Waveshare 1,28″.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env:waveshare_s3_3_5 — široký Waveshare ESP32-S3-Touch-LCD-3.5B.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env:waveshare_s3_3_5_manual — len keď bežné nahratie širokej dosky nechytí bootloader. Postup je nižšie.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Položku Default v tom zozname neber. Projekt nemá nastavené default_envs, takže Default nie je jedna konkrétna doska. Súbor platformio.ini v editore ukazuje obe dosky pod sebou. Platí meno na modrom pruhu, nie odsek, na ktorý sa práve pozeráš.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24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2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PlatformIO vľavo, Upload pod General. Dole na modrom pruhu je vybraná doska env:waveshare_s3_3_5.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6. Pripojiť dosku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Dosku pripoj dátovým káblom. Vo Visual Studio Code otvor Terminal → New Terminal a spusti: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 w:val="clear"/>
            <w:tcBorders>
              <w:top w:val="single" w:sz="4" w:color="D0D5D8"/>
              <w:left w:val="single" w:sz="4" w:color="D0D5D8"/>
              <w:bottom w:val="single" w:sz="4" w:color="D0D5D8"/>
              <w:right w:val="single" w:sz="4" w:color="D0D5D8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pio device list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Doska tohto projektu je riadok USB Serial Device, ktorého Hardware ID začína USB VID:PID=303A. 303A je Espressif, čip ESP32-S3, a nahráva sa cez jeho vlastné USB. Na obrázku je to COM4. Číslo COM je na každom počítači iné. Hľadáš 303A, nie konkrétne číslo.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1388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o-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8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pio device list. Doska je COM4, USB Serial Device, VID 303A. CH343 a NPort sú iné zariadenia.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CH343 (VID 1A86) je iný prevodník. Pre toto nahratie ho nevyberaj, keď je v zozname aj 303A.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COM1 typu NPort nie je doska.</w:t>
      </w:r>
    </w:p>
    <w:p>
      <w:pPr>
        <w:pStyle w:val="ListBullet"/>
        <w:spacing w:after="60" w:before="0"/>
      </w:pPr>
      <w:r>
        <w:rPr>
          <w:rFonts w:ascii="Calibri" w:hAnsi="Calibri" w:eastAsia="Calibri"/>
          <w:b w:val="0"/>
          <w:i w:val="0"/>
          <w:sz w:val="22"/>
        </w:rPr>
        <w:t>Keď 303A v zozname nie je, kábel je skoro isto len nabíjací, alebo je v inom porte. Skús iný kábel a iný USB port. Ovládač na Windows 10 a 11 príde sám. CP210x ani CH340 sa pre túto dosku neinštalujú.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7. Nahrať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Keď je na modrom pruhu správne prostredie, klikni Project Tasks → General → Upload. Istota, ktorá nezávisí od modrého pruhu, je príkaz v tom istom termináli. Pre kruh: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 w:val="clear"/>
            <w:tcBorders>
              <w:top w:val="single" w:sz="4" w:color="D0D5D8"/>
              <w:left w:val="single" w:sz="4" w:color="D0D5D8"/>
              <w:bottom w:val="single" w:sz="4" w:color="D0D5D8"/>
              <w:right w:val="single" w:sz="4" w:color="D0D5D8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pio run -t upload -e waveshare_s3_1_28</w:t>
            </w:r>
          </w:p>
        </w:tc>
      </w:tr>
    </w:tbl>
    <w:p>
      <w:pPr>
        <w:spacing w:after="80"/>
      </w:pPr>
    </w:p>
    <w:p>
      <w:pPr>
        <w:spacing w:after="160" w:before="80" w:line="259" w:lineRule="auto"/>
      </w:pPr>
      <w:r>
        <w:rPr>
          <w:rFonts w:ascii="Calibri" w:hAnsi="Calibri" w:eastAsia="Calibri"/>
          <w:b w:val="0"/>
          <w:i w:val="0"/>
          <w:sz w:val="22"/>
        </w:rPr>
        <w:t>Pre širokú dosku: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 w:val="clear"/>
            <w:tcBorders>
              <w:top w:val="single" w:sz="4" w:color="D0D5D8"/>
              <w:left w:val="single" w:sz="4" w:color="D0D5D8"/>
              <w:bottom w:val="single" w:sz="4" w:color="D0D5D8"/>
              <w:right w:val="single" w:sz="4" w:color="D0D5D8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pio run -t upload -e waveshare_s3_3_5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Prvý beh sťahuje platformu espressif32 6.3.1 a knižnice. Nechaj ho dobehnúť a dosku neodpájaj. Na konci má byť riadok SUCCESS. Doska sa reštartuje a ukáže logo. Číslo verzie na logu je to, ktoré je v platformio.ini v riadkoch FIRMWARE_VERSION. Bežné nahratie nezmaže uložené WiFi ani účty.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Ak pred ďalším nahratím beží sledovanie portu, najprv ho zatvor. Inak je port obsadený a upload spadne. Sledovanie, keď ho chceš, je: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 w:val="clear"/>
            <w:tcBorders>
              <w:top w:val="single" w:sz="4" w:color="D0D5D8"/>
              <w:left w:val="single" w:sz="4" w:color="D0D5D8"/>
              <w:bottom w:val="single" w:sz="4" w:color="D0D5D8"/>
              <w:right w:val="single" w:sz="4" w:color="D0D5D8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pio device monitor -b 115200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8. Keď široká doska nenaskočí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Pri širokej doske sa občas bežný upload nestihne chytiť. Vtedy ju daj do režimu nahrávania ručne: podrž BOOT, stlač RST, pusť BOOT. Potom, kým je stále pripojená: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 w:val="clear"/>
            <w:tcBorders>
              <w:top w:val="single" w:sz="4" w:color="D0D5D8"/>
              <w:left w:val="single" w:sz="4" w:color="D0D5D8"/>
              <w:bottom w:val="single" w:sz="4" w:color="D0D5D8"/>
              <w:right w:val="single" w:sz="4" w:color="D0D5D8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pio run -t upload -e waveshare_s3_3_5_manual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To isté prostredie je v zozname na modrom pruhu ako env:waveshare_s3_3_5_manual a potom Upload. Toto prostredie dosku pred zápisom samo neresetuje, preto musia byť tlačidlá stlačené skôr. Kruhová doska toto ručné prostredie nemá. Pri nej stačí waveshare_s3_1_28.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143D4A"/>
          <w:sz w:val="36"/>
        </w:rPr>
        <w:t>Čo z GitHubu nepríde hotové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Z GitHubu stiahneš zdrojový kód, nie hotový súbor na prekopírovanie do dosky. Akcie na GitHube tie dva obrazy preložia, ale firmware.bin na stiahnutie nezverejňujú. Súbor vznikne až prekladom u teba, v priečinku: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6F7" w:val="clear"/>
            <w:tcBorders>
              <w:top w:val="single" w:sz="4" w:color="D0D5D8"/>
              <w:left w:val="single" w:sz="4" w:color="D0D5D8"/>
              <w:bottom w:val="single" w:sz="4" w:color="D0D5D8"/>
              <w:right w:val="single" w:sz="4" w:color="D0D5D8"/>
            </w:tcBorders>
          </w:tcPr>
          <w:p>
            <w:pPr>
              <w:spacing w:after="0" w:before="40"/>
            </w:pPr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.pio\build\waveshare_s3_1_28\firmware.bin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.pio\build\waveshare_s3_3_5\firmware.bin</w:t>
            </w:r>
          </w:p>
        </w:tc>
      </w:tr>
    </w:tbl>
    <w:p>
      <w:pPr>
        <w:spacing w:after="8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Pri USB nahratí ho nikam nekopíruješ. PlatformIO ho do dosky zapíše samo. Obraz kruhu do širokej dosky nepatrí a obraz širokej dosky nepatrí do kruhu.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888888"/>
        <w:sz w:val="16"/>
      </w:rPr>
      <w:t>GlukoView  ·  stiahnutie a nahratie  ·  obraz z jednej dosky nepatrí do druhej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GlukoView — stiahnutie a nahratie</dc:title>
  <dc:subject>Ako stiahnuť kód z GitHubu a nahrať ho do dosky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Návod</cp:category>
  <dc:language>sk-SK</dc:language>
</cp:coreProperties>
</file>